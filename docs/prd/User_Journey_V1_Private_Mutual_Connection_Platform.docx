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C3A" w:rsidRDefault="00571F3D">
      <w:pPr>
        <w:pStyle w:val="Heading1"/>
      </w:pPr>
      <w:r>
        <w:t>User Journey Document</w:t>
      </w:r>
    </w:p>
    <w:p w:rsidR="00737C3A" w:rsidRDefault="00571F3D">
      <w:r>
        <w:t>Project: Private Mutual Connection Platform</w:t>
      </w:r>
      <w:r>
        <w:br/>
        <w:t>Version: 1.0</w:t>
      </w:r>
      <w:r>
        <w:br/>
        <w:t>Status: Draft</w:t>
      </w:r>
    </w:p>
    <w:p w:rsidR="00737C3A" w:rsidRDefault="00571F3D">
      <w:pPr>
        <w:pStyle w:val="Heading2"/>
      </w:pPr>
      <w:r>
        <w:t>Purpose</w:t>
      </w:r>
    </w:p>
    <w:p w:rsidR="00737C3A" w:rsidRDefault="00571F3D">
      <w:r>
        <w:t xml:space="preserve">This document defines the end-to-end user journeys for Version 1 (V1) of the platform. It serves as the foundation for UI/UX design, backend APIs and </w:t>
      </w:r>
      <w:r>
        <w:t>system architecture.</w:t>
      </w:r>
    </w:p>
    <w:p w:rsidR="00737C3A" w:rsidRDefault="00571F3D">
      <w:pPr>
        <w:pStyle w:val="Heading2"/>
      </w:pPr>
      <w:r>
        <w:t>Journey 1: New User Onboarding</w:t>
      </w:r>
    </w:p>
    <w:p w:rsidR="00737C3A" w:rsidRDefault="00571F3D">
      <w:pPr>
        <w:pStyle w:val="ListNumber"/>
      </w:pPr>
      <w:r>
        <w:t>Launch the application.</w:t>
      </w:r>
    </w:p>
    <w:p w:rsidR="00737C3A" w:rsidRDefault="00571F3D">
      <w:pPr>
        <w:pStyle w:val="ListNumber"/>
      </w:pPr>
      <w:r>
        <w:t>View Splash Screen.</w:t>
      </w:r>
    </w:p>
    <w:p w:rsidR="00737C3A" w:rsidRDefault="00571F3D">
      <w:pPr>
        <w:pStyle w:val="ListNumber"/>
      </w:pPr>
      <w:r>
        <w:t>Enter mobile number.</w:t>
      </w:r>
    </w:p>
    <w:p w:rsidR="00737C3A" w:rsidRDefault="00571F3D">
      <w:pPr>
        <w:pStyle w:val="ListNumber"/>
      </w:pPr>
      <w:r>
        <w:t>Complete OTP verification.</w:t>
      </w:r>
    </w:p>
    <w:p w:rsidR="00737C3A" w:rsidRDefault="00571F3D">
      <w:pPr>
        <w:pStyle w:val="ListNumber"/>
      </w:pPr>
      <w:r>
        <w:t>Create profile (name, photo, bio).</w:t>
      </w:r>
    </w:p>
    <w:p w:rsidR="00737C3A" w:rsidRDefault="00571F3D">
      <w:pPr>
        <w:pStyle w:val="ListNumber"/>
      </w:pPr>
      <w:r>
        <w:t>Grant permission to access contacts (handled by the Social Graph Service).</w:t>
      </w:r>
    </w:p>
    <w:p w:rsidR="00737C3A" w:rsidRDefault="00571F3D">
      <w:pPr>
        <w:pStyle w:val="ListNumber"/>
      </w:pPr>
      <w:r>
        <w:t>So</w:t>
      </w:r>
      <w:r>
        <w:t>cial Graph Service imports contacts, identifies registered users and prepares available connections.</w:t>
      </w:r>
    </w:p>
    <w:p w:rsidR="00737C3A" w:rsidRDefault="00571F3D">
      <w:pPr>
        <w:pStyle w:val="ListNumber"/>
      </w:pPr>
      <w:r>
        <w:t>User creates a Private List with exactly 25 people.</w:t>
      </w:r>
    </w:p>
    <w:p w:rsidR="00737C3A" w:rsidRDefault="00571F3D">
      <w:pPr>
        <w:pStyle w:val="ListNumber"/>
      </w:pPr>
      <w:r>
        <w:t>Private List is saved.</w:t>
      </w:r>
    </w:p>
    <w:p w:rsidR="00737C3A" w:rsidRDefault="00571F3D">
      <w:pPr>
        <w:pStyle w:val="ListNumber"/>
      </w:pPr>
      <w:r>
        <w:t>User lands on the Home Dashboard.</w:t>
      </w:r>
    </w:p>
    <w:p w:rsidR="00737C3A" w:rsidRDefault="00571F3D">
      <w:pPr>
        <w:pStyle w:val="Heading2"/>
      </w:pPr>
      <w:r>
        <w:t>Journey 2: Returning User</w:t>
      </w:r>
    </w:p>
    <w:p w:rsidR="00737C3A" w:rsidRDefault="00571F3D">
      <w:pPr>
        <w:pStyle w:val="ListNumber"/>
      </w:pPr>
      <w:r>
        <w:t>Launch app.</w:t>
      </w:r>
    </w:p>
    <w:p w:rsidR="00737C3A" w:rsidRDefault="00571F3D">
      <w:pPr>
        <w:pStyle w:val="ListNumber"/>
      </w:pPr>
      <w:r>
        <w:t>JWT auth</w:t>
      </w:r>
      <w:r>
        <w:t>entication restores session.</w:t>
      </w:r>
    </w:p>
    <w:p w:rsidR="00737C3A" w:rsidRDefault="00571F3D">
      <w:pPr>
        <w:pStyle w:val="ListNumber"/>
      </w:pPr>
      <w:r>
        <w:t>Open Home Dashboard.</w:t>
      </w:r>
    </w:p>
    <w:p w:rsidR="00737C3A" w:rsidRDefault="00571F3D">
      <w:pPr>
        <w:pStyle w:val="ListNumber"/>
      </w:pPr>
      <w:r>
        <w:t>View Anonymous Connections, Chats, Notifications and Private List.</w:t>
      </w:r>
    </w:p>
    <w:p w:rsidR="00737C3A" w:rsidRDefault="00571F3D">
      <w:pPr>
        <w:pStyle w:val="Heading2"/>
      </w:pPr>
      <w:r>
        <w:t>Journey 3: Updating the Private List</w:t>
      </w:r>
    </w:p>
    <w:p w:rsidR="00737C3A" w:rsidRDefault="00571F3D">
      <w:pPr>
        <w:pStyle w:val="ListNumber"/>
      </w:pPr>
      <w:r>
        <w:t>Open Private List.</w:t>
      </w:r>
    </w:p>
    <w:p w:rsidR="00737C3A" w:rsidRDefault="00571F3D">
      <w:pPr>
        <w:pStyle w:val="ListNumber"/>
      </w:pPr>
      <w:r>
        <w:t>Reorder existing people freely.</w:t>
      </w:r>
    </w:p>
    <w:p w:rsidR="00737C3A" w:rsidRDefault="00571F3D">
      <w:pPr>
        <w:pStyle w:val="ListNumber"/>
      </w:pPr>
      <w:r>
        <w:t>Replace up to three people per day.</w:t>
      </w:r>
    </w:p>
    <w:p w:rsidR="00737C3A" w:rsidRDefault="00571F3D">
      <w:pPr>
        <w:pStyle w:val="ListNumber"/>
      </w:pPr>
      <w:r>
        <w:t>Save changes.</w:t>
      </w:r>
    </w:p>
    <w:p w:rsidR="00737C3A" w:rsidRDefault="00571F3D">
      <w:pPr>
        <w:pStyle w:val="ListNumber"/>
      </w:pPr>
      <w:r>
        <w:t>U</w:t>
      </w:r>
      <w:r>
        <w:t>pdated list enters the Match Queue.</w:t>
      </w:r>
    </w:p>
    <w:p w:rsidR="00737C3A" w:rsidRDefault="00571F3D">
      <w:pPr>
        <w:pStyle w:val="Heading2"/>
      </w:pPr>
      <w:r>
        <w:t>Journey 4: Match Creation</w:t>
      </w:r>
    </w:p>
    <w:p w:rsidR="00737C3A" w:rsidRDefault="00571F3D">
      <w:pPr>
        <w:pStyle w:val="ListNumber"/>
      </w:pPr>
      <w:r>
        <w:t>Background scheduler processes queued Private Lists in batches.</w:t>
      </w:r>
    </w:p>
    <w:p w:rsidR="00737C3A" w:rsidRDefault="00571F3D">
      <w:pPr>
        <w:pStyle w:val="ListNumber"/>
      </w:pPr>
      <w:r>
        <w:t>Mutual inclusion is detected.</w:t>
      </w:r>
    </w:p>
    <w:p w:rsidR="00737C3A" w:rsidRDefault="00571F3D">
      <w:pPr>
        <w:pStyle w:val="ListNumber"/>
      </w:pPr>
      <w:r>
        <w:t>Anonymous match is created.</w:t>
      </w:r>
    </w:p>
    <w:p w:rsidR="00737C3A" w:rsidRDefault="00571F3D">
      <w:pPr>
        <w:pStyle w:val="ListNumber"/>
      </w:pPr>
      <w:r>
        <w:t>Notification is delayed by a randomized interval.</w:t>
      </w:r>
    </w:p>
    <w:p w:rsidR="00737C3A" w:rsidRDefault="00571F3D">
      <w:pPr>
        <w:pStyle w:val="ListNumber"/>
      </w:pPr>
      <w:r>
        <w:t>Anonymous chat becomes</w:t>
      </w:r>
      <w:r>
        <w:t xml:space="preserve"> available.</w:t>
      </w:r>
    </w:p>
    <w:p w:rsidR="00737C3A" w:rsidRDefault="00571F3D">
      <w:pPr>
        <w:pStyle w:val="Heading2"/>
      </w:pPr>
      <w:r>
        <w:lastRenderedPageBreak/>
        <w:t>Journey 5: Anonymous Chat</w:t>
      </w:r>
    </w:p>
    <w:p w:rsidR="00737C3A" w:rsidRDefault="00571F3D">
      <w:pPr>
        <w:pStyle w:val="ListNumber"/>
      </w:pPr>
      <w:r>
        <w:t>Users communicate using anonymous aliases.</w:t>
      </w:r>
    </w:p>
    <w:p w:rsidR="00737C3A" w:rsidRDefault="00571F3D">
      <w:pPr>
        <w:pStyle w:val="ListNumber"/>
      </w:pPr>
      <w:r>
        <w:t>No names, profile photos or personal identifiers are shown.</w:t>
      </w:r>
    </w:p>
    <w:p w:rsidR="00737C3A" w:rsidRDefault="00571F3D">
      <w:pPr>
        <w:pStyle w:val="ListNumber"/>
      </w:pPr>
      <w:r>
        <w:t>Users may report Fair Play violations.</w:t>
      </w:r>
    </w:p>
    <w:p w:rsidR="00737C3A" w:rsidRDefault="00571F3D">
      <w:pPr>
        <w:pStyle w:val="ListNumber"/>
      </w:pPr>
      <w:r>
        <w:t>Identity remains hidden until reveal.</w:t>
      </w:r>
    </w:p>
    <w:p w:rsidR="00737C3A" w:rsidRDefault="00571F3D">
      <w:pPr>
        <w:pStyle w:val="Heading2"/>
      </w:pPr>
      <w:r>
        <w:t>Journey 6: Identity Reveal</w:t>
      </w:r>
    </w:p>
    <w:p w:rsidR="00571F3D" w:rsidRPr="00571F3D" w:rsidRDefault="00571F3D" w:rsidP="00571F3D">
      <w:pPr>
        <w:pStyle w:val="ListNumber"/>
        <w:rPr>
          <w:lang w:val="en-IN" w:eastAsia="en-IN"/>
        </w:rPr>
      </w:pPr>
      <w:r w:rsidRPr="00571F3D">
        <w:rPr>
          <w:lang w:val="en-IN" w:eastAsia="en-IN"/>
        </w:rPr>
        <w:t>When users first enter a newly created anonymous chat, each independently selects 3, 5, or 7 days.</w:t>
      </w:r>
    </w:p>
    <w:p w:rsidR="00571F3D" w:rsidRPr="00571F3D" w:rsidRDefault="00571F3D" w:rsidP="00571F3D">
      <w:pPr>
        <w:pStyle w:val="ListNumber"/>
        <w:rPr>
          <w:lang w:val="en-IN" w:eastAsia="en-IN"/>
        </w:rPr>
      </w:pPr>
      <w:r w:rsidRPr="00571F3D">
        <w:rPr>
          <w:lang w:val="en-IN" w:eastAsia="en-IN"/>
        </w:rPr>
        <w:t xml:space="preserve">After both selections are submitted, the system calculates the arithmetic mean, finalizes an immutable UTC </w:t>
      </w:r>
      <w:r w:rsidRPr="00571F3D">
        <w:rPr>
          <w:color w:val="CE9178"/>
          <w:lang w:val="en-IN" w:eastAsia="en-IN"/>
        </w:rPr>
        <w:t>`</w:t>
      </w:r>
      <w:proofErr w:type="spellStart"/>
      <w:r w:rsidRPr="00571F3D">
        <w:rPr>
          <w:color w:val="CE9178"/>
          <w:lang w:val="en-IN" w:eastAsia="en-IN"/>
        </w:rPr>
        <w:t>revealAt</w:t>
      </w:r>
      <w:proofErr w:type="spellEnd"/>
      <w:r w:rsidRPr="00571F3D">
        <w:rPr>
          <w:color w:val="CE9178"/>
          <w:lang w:val="en-IN" w:eastAsia="en-IN"/>
        </w:rPr>
        <w:t>`</w:t>
      </w:r>
      <w:r w:rsidRPr="00571F3D">
        <w:rPr>
          <w:lang w:val="en-IN" w:eastAsia="en-IN"/>
        </w:rPr>
        <w:t>, and reveals identities automatically at that deadline.</w:t>
      </w:r>
    </w:p>
    <w:p w:rsidR="00571F3D" w:rsidRPr="00571F3D" w:rsidRDefault="00571F3D" w:rsidP="00571F3D">
      <w:pPr>
        <w:pStyle w:val="ListNumber"/>
        <w:rPr>
          <w:lang w:val="en-IN" w:eastAsia="en-IN"/>
        </w:rPr>
      </w:pPr>
      <w:r w:rsidRPr="00571F3D">
        <w:rPr>
          <w:lang w:val="en-IN" w:eastAsia="en-IN"/>
        </w:rPr>
        <w:t>There is no decline action in V1; anonymity continues only until the scheduled automatic reveal deadline.</w:t>
      </w:r>
    </w:p>
    <w:p w:rsidR="00571F3D" w:rsidRPr="00571F3D" w:rsidRDefault="00571F3D" w:rsidP="00571F3D">
      <w:pPr>
        <w:pStyle w:val="ListNumber"/>
        <w:rPr>
          <w:lang w:val="en-IN" w:eastAsia="en-IN"/>
        </w:rPr>
      </w:pPr>
      <w:r w:rsidRPr="00571F3D">
        <w:rPr>
          <w:lang w:val="en-IN" w:eastAsia="en-IN"/>
        </w:rPr>
        <w:t xml:space="preserve">No identity disclosure before automatic reveal completion at </w:t>
      </w:r>
      <w:r w:rsidRPr="00571F3D">
        <w:rPr>
          <w:color w:val="CE9178"/>
          <w:lang w:val="en-IN" w:eastAsia="en-IN"/>
        </w:rPr>
        <w:t>`</w:t>
      </w:r>
      <w:proofErr w:type="spellStart"/>
      <w:r w:rsidRPr="00571F3D">
        <w:rPr>
          <w:color w:val="CE9178"/>
          <w:lang w:val="en-IN" w:eastAsia="en-IN"/>
        </w:rPr>
        <w:t>revealAt</w:t>
      </w:r>
      <w:proofErr w:type="spellEnd"/>
      <w:r w:rsidRPr="00571F3D">
        <w:rPr>
          <w:color w:val="CE9178"/>
          <w:lang w:val="en-IN" w:eastAsia="en-IN"/>
        </w:rPr>
        <w:t>`</w:t>
      </w:r>
      <w:r w:rsidRPr="00571F3D">
        <w:rPr>
          <w:lang w:val="en-IN" w:eastAsia="en-IN"/>
        </w:rPr>
        <w:t>.</w:t>
      </w:r>
    </w:p>
    <w:p w:rsidR="00737C3A" w:rsidRDefault="00571F3D">
      <w:pPr>
        <w:pStyle w:val="Heading2"/>
      </w:pPr>
      <w:bookmarkStart w:id="0" w:name="_GoBack"/>
      <w:bookmarkEnd w:id="0"/>
      <w:r>
        <w:t>J</w:t>
      </w:r>
      <w:r>
        <w:t>ourney 7: Fair Play</w:t>
      </w:r>
    </w:p>
    <w:p w:rsidR="00737C3A" w:rsidRDefault="00571F3D">
      <w:pPr>
        <w:pStyle w:val="ListNumber"/>
      </w:pPr>
      <w:r>
        <w:t>User reports identity disclosure, harassment or other vio</w:t>
      </w:r>
      <w:r>
        <w:t>lations.</w:t>
      </w:r>
    </w:p>
    <w:p w:rsidR="00737C3A" w:rsidRDefault="00571F3D">
      <w:pPr>
        <w:pStyle w:val="ListNumber"/>
      </w:pPr>
      <w:r>
        <w:t>Fair Play Service records the report.</w:t>
      </w:r>
    </w:p>
    <w:p w:rsidR="00737C3A" w:rsidRDefault="00571F3D">
      <w:pPr>
        <w:pStyle w:val="ListNumber"/>
      </w:pPr>
      <w:r>
        <w:t>Repeated verified violations lead to warnings or restrictions.</w:t>
      </w:r>
    </w:p>
    <w:p w:rsidR="00737C3A" w:rsidRDefault="00571F3D">
      <w:pPr>
        <w:pStyle w:val="ListNumber"/>
      </w:pPr>
      <w:r>
        <w:t>Fair Play Score is updated.</w:t>
      </w:r>
    </w:p>
    <w:p w:rsidR="00737C3A" w:rsidRDefault="00571F3D">
      <w:pPr>
        <w:pStyle w:val="Heading2"/>
      </w:pPr>
      <w:r>
        <w:t>Supporting Services</w:t>
      </w:r>
    </w:p>
    <w:p w:rsidR="00737C3A" w:rsidRDefault="00571F3D">
      <w:pPr>
        <w:pStyle w:val="ListBullet"/>
      </w:pPr>
      <w:r>
        <w:t>Authentication Service</w:t>
      </w:r>
    </w:p>
    <w:p w:rsidR="00737C3A" w:rsidRDefault="00571F3D">
      <w:pPr>
        <w:pStyle w:val="ListBullet"/>
      </w:pPr>
      <w:r>
        <w:t>Social Graph Service</w:t>
      </w:r>
    </w:p>
    <w:p w:rsidR="00737C3A" w:rsidRDefault="00571F3D">
      <w:pPr>
        <w:pStyle w:val="ListBullet"/>
      </w:pPr>
      <w:r>
        <w:t>Private List Service</w:t>
      </w:r>
    </w:p>
    <w:p w:rsidR="00737C3A" w:rsidRDefault="00571F3D">
      <w:pPr>
        <w:pStyle w:val="ListBullet"/>
      </w:pPr>
      <w:r>
        <w:t>Matching Engine</w:t>
      </w:r>
    </w:p>
    <w:p w:rsidR="00737C3A" w:rsidRDefault="00571F3D">
      <w:pPr>
        <w:pStyle w:val="ListBullet"/>
      </w:pPr>
      <w:r>
        <w:t xml:space="preserve">Anonymous Chat </w:t>
      </w:r>
      <w:r>
        <w:t>Service</w:t>
      </w:r>
    </w:p>
    <w:p w:rsidR="00737C3A" w:rsidRDefault="00571F3D">
      <w:pPr>
        <w:pStyle w:val="ListBullet"/>
      </w:pPr>
      <w:r>
        <w:t>Reveal Service</w:t>
      </w:r>
    </w:p>
    <w:p w:rsidR="00737C3A" w:rsidRDefault="00571F3D">
      <w:pPr>
        <w:pStyle w:val="ListBullet"/>
      </w:pPr>
      <w:r>
        <w:t>Fair Play Service</w:t>
      </w:r>
    </w:p>
    <w:p w:rsidR="00737C3A" w:rsidRDefault="00571F3D">
      <w:pPr>
        <w:pStyle w:val="ListBullet"/>
      </w:pPr>
      <w:r>
        <w:t>Notification Service</w:t>
      </w:r>
    </w:p>
    <w:p w:rsidR="00737C3A" w:rsidRDefault="00571F3D">
      <w:pPr>
        <w:pStyle w:val="Heading2"/>
      </w:pPr>
      <w:r>
        <w:t>Key Product Rules</w:t>
      </w:r>
    </w:p>
    <w:p w:rsidR="00737C3A" w:rsidRDefault="00571F3D">
      <w:pPr>
        <w:pStyle w:val="ListBullet"/>
      </w:pPr>
      <w:r>
        <w:t>Exactly 25 people in every Private List.</w:t>
      </w:r>
    </w:p>
    <w:p w:rsidR="00737C3A" w:rsidRDefault="00571F3D">
      <w:pPr>
        <w:pStyle w:val="ListBullet"/>
      </w:pPr>
      <w:r>
        <w:t>Maximum three replacements per day.</w:t>
      </w:r>
    </w:p>
    <w:p w:rsidR="00737C3A" w:rsidRDefault="00571F3D">
      <w:pPr>
        <w:pStyle w:val="ListBullet"/>
      </w:pPr>
      <w:r>
        <w:t>Unlimited reordering.</w:t>
      </w:r>
    </w:p>
    <w:p w:rsidR="00737C3A" w:rsidRDefault="00571F3D">
      <w:pPr>
        <w:pStyle w:val="ListBullet"/>
      </w:pPr>
      <w:r>
        <w:t>Matching depends only on mutual Private List inclusion.</w:t>
      </w:r>
    </w:p>
    <w:p w:rsidR="00737C3A" w:rsidRDefault="00571F3D">
      <w:pPr>
        <w:pStyle w:val="ListBullet"/>
      </w:pPr>
      <w:r>
        <w:t xml:space="preserve">Batch matching with </w:t>
      </w:r>
      <w:r>
        <w:t>short randomized notification delay.</w:t>
      </w:r>
    </w:p>
    <w:p w:rsidR="00737C3A" w:rsidRDefault="00571F3D">
      <w:pPr>
        <w:pStyle w:val="ListBullet"/>
      </w:pPr>
      <w:r>
        <w:t>No identity disclosure before mutual reveal.</w:t>
      </w:r>
    </w:p>
    <w:p w:rsidR="00737C3A" w:rsidRDefault="00571F3D">
      <w:pPr>
        <w:pStyle w:val="ListBullet"/>
      </w:pPr>
      <w:r>
        <w:t>Social Graph Service is the only module responsible for importing connections from contacts or future platforms.</w:t>
      </w:r>
    </w:p>
    <w:sectPr w:rsidR="00737C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F3D"/>
    <w:rsid w:val="00737C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D8EF1"/>
  <w14:defaultImageDpi w14:val="300"/>
  <w15:docId w15:val="{65EE5B07-A1B2-4B16-989F-84C287B2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A1D7AC-2762-435A-A992-C01A82F63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2026-07-04T14:50:00Z</dcterms:modified>
  <cp:category/>
</cp:coreProperties>
</file>